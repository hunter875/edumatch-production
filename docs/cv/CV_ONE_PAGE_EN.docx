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512"/>
            <w:shd w:fill="EDEDED"/>
            <w:vAlign w:val="center"/>
          </w:tcPr>
          <w:p>
            <w:pPr>
              <w:spacing w:before="540" w:after="540"/>
              <w:jc w:val="center"/>
            </w:pPr>
            <w:r>
              <w:rPr>
                <w:rFonts w:ascii="Arial" w:hAnsi="Arial" w:eastAsia="Arial"/>
                <w:b/>
                <w:color w:val="646464"/>
                <w:sz w:val="18"/>
              </w:rPr>
              <w:t>PHOTO</w:t>
              <w:br/>
              <w:t>3x4</w:t>
            </w:r>
          </w:p>
        </w:tc>
        <w:tc>
          <w:tcPr>
            <w:tcW w:type="dxa" w:w="892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32"/>
              </w:rPr>
              <w:t>[YOUR NAME]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sz w:val="21"/>
              </w:rPr>
              <w:t>Junior Full-Stack / Backend Developer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Date of birth: </w:t>
            </w:r>
            <w:r>
              <w:rPr>
                <w:rFonts w:ascii="Arial" w:hAnsi="Arial" w:eastAsia="Arial"/>
                <w:b w:val="0"/>
                <w:sz w:val="17"/>
              </w:rPr>
              <w:t>[DD/MM/YYYY]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Phone: </w:t>
            </w:r>
            <w:r>
              <w:rPr>
                <w:rFonts w:ascii="Arial" w:hAnsi="Arial" w:eastAsia="Arial"/>
                <w:b w:val="0"/>
                <w:sz w:val="17"/>
              </w:rPr>
              <w:t>[phone number]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Email: </w:t>
            </w:r>
            <w:r>
              <w:rPr>
                <w:rFonts w:ascii="Arial" w:hAnsi="Arial" w:eastAsia="Arial"/>
                <w:b w:val="0"/>
                <w:sz w:val="17"/>
              </w:rPr>
              <w:t>[email]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Website: </w:t>
            </w:r>
            <w:r>
              <w:rPr>
                <w:rFonts w:ascii="Arial" w:hAnsi="Arial" w:eastAsia="Arial"/>
                <w:b w:val="0"/>
                <w:sz w:val="17"/>
              </w:rPr>
              <w:t>[GitHub / LinkedIn / Upwork]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 xml:space="preserve">Address: </w:t>
            </w:r>
            <w:r>
              <w:rPr>
                <w:rFonts w:ascii="Arial" w:hAnsi="Arial" w:eastAsia="Arial"/>
                <w:b w:val="0"/>
                <w:sz w:val="17"/>
              </w:rPr>
              <w:t>Ho Chi Minh City, Vietnam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CAREER OBJECTIVE</w:t>
      </w:r>
    </w:p>
    <w:p>
      <w:pPr>
        <w:spacing w:after="20" w:line="240" w:lineRule="auto"/>
      </w:pPr>
      <w:r>
        <w:rPr>
          <w:rFonts w:ascii="Arial" w:hAnsi="Arial" w:eastAsia="Arial"/>
          <w:b w:val="0"/>
          <w:sz w:val="16"/>
        </w:rPr>
        <w:t>Junior full-stack/backend developer looking for practical work in API development, database optimization, Docker/cloud deployment, and business-flow testing.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[Year] - [Year]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[Your University]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Major: [Your Major]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Studied and practiced web development, databases, backend APIs, and system deployment.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PROJECTS / PRACTICAL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EduMatch - Scholarship Search and Management Platform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Full-Stack / Backend Developer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Built a web platform where students can search scholarships, submit applications, and communicate with providers.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Developed JWT login, scholarship management, applications, bookmarks, chat, notifications, provider dashboard, and admin pages.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Built a matching service to recommend scholarships based on GPA, education level, skills, study mode, and location.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Improved selected MySQL queries with indexes and EXPLAIN ANALYZE; packaged with Docker and deployed a staging version to Azure Container Apps via GitHub Actions.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Doc Automation Engine - PDF Report Extraction and Word Export System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Backend Developer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Built a FastAPI backend for uploading PDFs, creating extraction jobs, reviewing extracted data, and exporting Word files.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Used pdfplumber and regex to extract key fields from structured PCCC reports.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Moved heavy processing to Celery workers with Redis queues; stored extracted data in PostgreSQL JSONB and files/templates in MinIO.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Generated Word reports from aggregated data using docxtpl/Jinja2.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Frontend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React, Next.js, TypeScript, Tailwind CSS, React Query.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Backend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Spring Boot, FastAPI, REST API, JWT authentication, role-based access control.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Database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MySQL, PostgreSQL, SQL indexing, EXPLAIN ANALYZE, JSONB.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DevOps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Docker, Docker Compose, Nginx, GitHub Actions, Azure Container Apps.</w:t>
            </w:r>
          </w:p>
        </w:tc>
      </w:tr>
      <w:tr>
        <w:tc>
          <w:tcPr>
            <w:tcW w:type="dxa" w:w="1800"/>
          </w:tcPr>
          <w:p>
            <w:r>
              <w:rPr>
                <w:rFonts w:ascii="Arial" w:hAnsi="Arial" w:eastAsia="Arial"/>
                <w:b/>
                <w:sz w:val="16"/>
              </w:rPr>
              <w:t>Other</w:t>
            </w:r>
          </w:p>
        </w:tc>
        <w:tc>
          <w:tcPr>
            <w:tcW w:type="dxa" w:w="8712"/>
          </w:tcPr>
          <w:p>
            <w:r>
              <w:rPr>
                <w:rFonts w:ascii="Arial" w:hAnsi="Arial" w:eastAsia="Arial"/>
                <w:b w:val="0"/>
                <w:sz w:val="16"/>
              </w:rPr>
              <w:t>Redis, RabbitMQ, Celery, smoke testing, API testing, technical documentation.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20"/>
        </w:rPr>
        <w:t>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1800"/>
            <w:vAlign w:val="top"/>
          </w:tcPr>
          <w:p>
            <w:r>
              <w:rPr>
                <w:rFonts w:ascii="Arial" w:hAnsi="Arial" w:eastAsia="Arial"/>
                <w:b w:val="0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Self-learning and system deployment practice</w:t>
            </w:r>
          </w:p>
          <w:p>
            <w:pPr>
              <w:pStyle w:val="ListBullet"/>
              <w:spacing w:after="0" w:line="240" w:lineRule="auto"/>
              <w:ind w:left="230"/>
            </w:pPr>
            <w:r>
              <w:rPr>
                <w:rFonts w:ascii="Arial" w:hAnsi="Arial" w:eastAsia="Arial"/>
                <w:b w:val="0"/>
                <w:sz w:val="16"/>
              </w:rPr>
              <w:t>Practiced full-stack debugging, runbook writing, main-flow testing, and documenting deployment/operation steps.</w:t>
            </w:r>
          </w:p>
        </w:tc>
      </w:tr>
    </w:tbl>
    <w:sectPr w:rsidR="00FC693F" w:rsidRPr="0006063C" w:rsidSect="00034616">
      <w:pgSz w:w="12240" w:h="15840"/>
      <w:pgMar w:top="461" w:right="605" w:bottom="46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