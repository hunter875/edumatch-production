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PHOTO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[YOUR NAME]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Date of birth: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Gender:  </w:t>
            </w:r>
            <w:r>
              <w:rPr>
                <w:rFonts w:ascii="Arial" w:hAnsi="Arial" w:eastAsia="Arial"/>
                <w:b w:val="0"/>
                <w:sz w:val="19"/>
              </w:rPr>
              <w:t>[Male/Female]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Phone:  </w:t>
            </w:r>
            <w:r>
              <w:rPr>
                <w:rFonts w:ascii="Arial" w:hAnsi="Arial" w:eastAsia="Arial"/>
                <w:b w:val="0"/>
                <w:sz w:val="19"/>
              </w:rPr>
              <w:t>[phone number]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Address:  </w:t>
            </w:r>
            <w:r>
              <w:rPr>
                <w:rFonts w:ascii="Arial" w:hAnsi="Arial" w:eastAsia="Arial"/>
                <w:b w:val="0"/>
                <w:sz w:val="19"/>
              </w:rPr>
              <w:t>Ho Chi Minh City, Vietnam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CAREER OBJECTIVE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Junior full-stack/backend developer looking for practical software development work involving API development, database optimization, bug fixing, Docker/cloud deployment, and clear technical documentation. I have hands-on project experience with microservices, document processing systems, Redis/RabbitMQ, CI/CD, and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[Start year] - [End 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[Your University]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Major: [Your Major]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Relevant coursework: Database Systems, Web Development, Software Architecture, Computer Networks.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Learning focus: backend development, API design, database performance, deployment, and business-flow testing.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PROJECTS / PRACTICAL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Scholarship Search and Management Platform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 web platform where students can search scholarships, submit applications, and communicate with scholarship providers.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Developed core features including JWT login, scholarship management, applications, bookmarks, chat, notifications, provider dashboard, and admin pages.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 matching service to recommend scholarships based on GPA, education level, skills, study mode, and location.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Improved selected MySQL queries for scholarship lists, application statistics, and bookmark lookup using indexes and EXPLAIN ANALYZE.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Packaged the system with Docker, configured an Nginx gateway, and deployed a staging version to Azure Container Apps using GitHub Actions.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PDF Report Extraction and Word Export System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 FastAPI backend for uploading PDF reports, creating extraction jobs, reviewing extracted data, and exporting Word files.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Used pdfplumber and regex to extract key fields from structured PCCC reports.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Moved heavy document-processing tasks to Celery workers with Redis queues so the API does not block on long-running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Stored job metadata and extracted data in PostgreSQL JSONB, and stored uploaded files/templates in MinIO.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Generated Word reports from aggregated data using docxtpl/Jinja2.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Self-learning and system deployment practice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Practiced Docker Compose, Azure Container Apps, GitHub Actions, Redis/RabbitMQ, smoke testing, and rollback workflows.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Wrote technical notes and runbooks to document debugging, optimization, and system operation steps.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[Certificate name if available]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This section can be removed if you do not have certificates yet.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Technical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Soft skills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Debugging across layers: frontend network, gateway, service logs, database queries, and dependencies.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Clear communication, technical documentation, careful testing of important user 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Willing to learn new technologies and start with small practical tasks to build real experience.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REFERENCES</w:t>
      </w:r>
    </w:p>
    <w:p>
      <w:r>
        <w:rPr>
          <w:rFonts w:ascii="Arial" w:hAnsi="Arial" w:eastAsia="Arial"/>
          <w:b w:val="0"/>
          <w:sz w:val="19"/>
        </w:rPr>
        <w:t>Available upon request.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INTERESTS</w:t>
      </w:r>
    </w:p>
    <w:p>
      <w:r>
        <w:rPr>
          <w:rFonts w:ascii="Arial" w:hAnsi="Arial" w:eastAsia="Arial"/>
          <w:b w:val="0"/>
          <w:sz w:val="19"/>
        </w:rPr>
        <w:t>Backend development, distributed systems, cloud deployment, technical documentation, and building web products.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