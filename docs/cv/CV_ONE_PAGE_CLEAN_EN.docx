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1F3C88"/>
                <w:sz w:val="36"/>
              </w:rPr>
              <w:t>[YOUR NAME]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sz w:val="20"/>
              </w:rPr>
              <w:t>Junior Full-Stack / Backend Developer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555555"/>
                <w:sz w:val="17"/>
              </w:rPr>
              <w:t>[phone]  |  [email]  |  Ho Chi Minh City  |  GitHub / LinkedIn / Upwork</w:t>
            </w:r>
          </w:p>
        </w:tc>
        <w:tc>
          <w:tcPr>
            <w:tcW w:type="dxa" w:w="3168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/>
                <w:color w:val="1F3C88"/>
                <w:sz w:val="18"/>
              </w:rPr>
              <w:t>Backend-focused</w:t>
              <w:br/>
              <w:t>Full-stack</w:t>
              <w:br/>
              <w:t>Developer</w:t>
            </w:r>
          </w:p>
        </w:tc>
      </w:tr>
    </w:tbl>
    <w:p>
      <w:pPr>
        <w:spacing w:after="0"/>
        <w:pBdr>
          <w:bottom w:val="single" w:sz="10" w:space="1" w:color="1F3C88"/>
        </w:pBdr>
      </w:pPr>
    </w:p>
    <w:p>
      <w:pPr>
        <w:spacing w:before="120" w:after="40"/>
        <w:pBdr>
          <w:bottom w:val="single" w:sz="6" w:space="1" w:color="000000"/>
        </w:pBdr>
      </w:pPr>
      <w:r>
        <w:rPr>
          <w:rFonts w:ascii="Arial" w:hAnsi="Arial" w:eastAsia="Arial"/>
          <w:b/>
          <w:sz w:val="18"/>
        </w:rPr>
        <w:t>CAREER OBJECTIVE</w:t>
      </w:r>
    </w:p>
    <w:p>
      <w:pPr>
        <w:spacing w:after="20" w:line="240" w:lineRule="auto"/>
      </w:pPr>
      <w:r>
        <w:rPr>
          <w:rFonts w:ascii="Arial" w:hAnsi="Arial" w:eastAsia="Arial"/>
          <w:b w:val="0"/>
          <w:sz w:val="17"/>
        </w:rPr>
        <w:t>Junior full-stack/backend developer looking for practical work in API development, data processing, query optimization, and Docker/cloud deployment.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Arial" w:hAnsi="Arial" w:eastAsia="Arial"/>
          <w:b/>
          <w:sz w:val="18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165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555555"/>
                <w:sz w:val="16"/>
              </w:rPr>
              <w:t>[Year] - [Year]</w:t>
            </w:r>
          </w:p>
        </w:tc>
        <w:tc>
          <w:tcPr>
            <w:tcW w:type="dxa" w:w="87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[Your University]</w:t>
            </w:r>
            <w:r>
              <w:rPr>
                <w:rFonts w:ascii="Arial" w:hAnsi="Arial" w:eastAsia="Arial"/>
                <w:b/>
                <w:color w:val="555555"/>
                <w:sz w:val="17"/>
              </w:rPr>
              <w:t xml:space="preserve"> — Major: [Your Major]</w:t>
            </w:r>
          </w:p>
          <w:p>
            <w:pPr>
              <w:pStyle w:val="ListBullet"/>
              <w:spacing w:after="0" w:line="240" w:lineRule="auto"/>
              <w:ind w:left="230" w:hanging="115"/>
            </w:pPr>
            <w:r>
              <w:rPr>
                <w:rFonts w:ascii="Arial" w:hAnsi="Arial" w:eastAsia="Arial"/>
                <w:b w:val="0"/>
                <w:sz w:val="16"/>
              </w:rPr>
              <w:t>Practiced web development, databases, backend APIs, and system deployment.</w:t>
            </w:r>
          </w:p>
        </w:tc>
      </w:tr>
    </w:tbl>
    <w:p>
      <w:pPr>
        <w:spacing w:before="120" w:after="40"/>
        <w:pBdr>
          <w:bottom w:val="single" w:sz="6" w:space="1" w:color="000000"/>
        </w:pBdr>
      </w:pPr>
      <w:r>
        <w:rPr>
          <w:rFonts w:ascii="Arial" w:hAnsi="Arial" w:eastAsia="Arial"/>
          <w:b/>
          <w:sz w:val="18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165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555555"/>
                <w:sz w:val="16"/>
              </w:rPr>
              <w:t>2026</w:t>
            </w:r>
          </w:p>
        </w:tc>
        <w:tc>
          <w:tcPr>
            <w:tcW w:type="dxa" w:w="87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EduMatch - Scholarship Search and Management Platform</w:t>
            </w:r>
            <w:r>
              <w:rPr>
                <w:rFonts w:ascii="Arial" w:hAnsi="Arial" w:eastAsia="Arial"/>
                <w:b/>
                <w:color w:val="555555"/>
                <w:sz w:val="17"/>
              </w:rPr>
              <w:t xml:space="preserve"> — Full-Stack / Backend Developer</w:t>
            </w:r>
          </w:p>
          <w:p>
            <w:pPr>
              <w:pStyle w:val="ListBullet"/>
              <w:spacing w:after="0" w:line="240" w:lineRule="auto"/>
              <w:ind w:left="230" w:hanging="115"/>
            </w:pPr>
            <w:r>
              <w:rPr>
                <w:rFonts w:ascii="Arial" w:hAnsi="Arial" w:eastAsia="Arial"/>
                <w:b w:val="0"/>
                <w:sz w:val="16"/>
              </w:rPr>
              <w:t>Built main flows: JWT login, scholarship listing, applications, bookmarks, chat, notifications, provider dashboard, and admin pages.</w:t>
            </w:r>
          </w:p>
          <w:p>
            <w:pPr>
              <w:pStyle w:val="ListBullet"/>
              <w:spacing w:after="0" w:line="240" w:lineRule="auto"/>
              <w:ind w:left="230" w:hanging="115"/>
            </w:pPr>
            <w:r>
              <w:rPr>
                <w:rFonts w:ascii="Arial" w:hAnsi="Arial" w:eastAsia="Arial"/>
                <w:b w:val="0"/>
                <w:sz w:val="16"/>
              </w:rPr>
              <w:t>Developed a matching service to recommend scholarships based on GPA, education level, skills, study mode, and location.</w:t>
            </w:r>
          </w:p>
          <w:p>
            <w:pPr>
              <w:pStyle w:val="ListBullet"/>
              <w:spacing w:after="0" w:line="240" w:lineRule="auto"/>
              <w:ind w:left="230" w:hanging="115"/>
            </w:pPr>
            <w:r>
              <w:rPr>
                <w:rFonts w:ascii="Arial" w:hAnsi="Arial" w:eastAsia="Arial"/>
                <w:b w:val="0"/>
                <w:sz w:val="16"/>
              </w:rPr>
              <w:t>Improved selected MySQL queries with indexes and EXPLAIN ANALYZE; packaged with Docker, configured Nginx gateway, and deployed a staging version to Azure Container Apps.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165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555555"/>
                <w:sz w:val="16"/>
              </w:rPr>
              <w:t>2026</w:t>
            </w:r>
          </w:p>
        </w:tc>
        <w:tc>
          <w:tcPr>
            <w:tcW w:type="dxa" w:w="87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Doc Automation Engine - PDF Extraction and Word Export</w:t>
            </w:r>
            <w:r>
              <w:rPr>
                <w:rFonts w:ascii="Arial" w:hAnsi="Arial" w:eastAsia="Arial"/>
                <w:b/>
                <w:color w:val="555555"/>
                <w:sz w:val="17"/>
              </w:rPr>
              <w:t xml:space="preserve"> — Backend Developer</w:t>
            </w:r>
          </w:p>
          <w:p>
            <w:pPr>
              <w:pStyle w:val="ListBullet"/>
              <w:spacing w:after="0" w:line="240" w:lineRule="auto"/>
              <w:ind w:left="230" w:hanging="115"/>
            </w:pPr>
            <w:r>
              <w:rPr>
                <w:rFonts w:ascii="Arial" w:hAnsi="Arial" w:eastAsia="Arial"/>
                <w:b w:val="0"/>
                <w:sz w:val="16"/>
              </w:rPr>
              <w:t>Built a FastAPI backend for PDF upload, extraction jobs, result review, and Word export.</w:t>
            </w:r>
          </w:p>
          <w:p>
            <w:pPr>
              <w:pStyle w:val="ListBullet"/>
              <w:spacing w:after="0" w:line="240" w:lineRule="auto"/>
              <w:ind w:left="230" w:hanging="115"/>
            </w:pPr>
            <w:r>
              <w:rPr>
                <w:rFonts w:ascii="Arial" w:hAnsi="Arial" w:eastAsia="Arial"/>
                <w:b w:val="0"/>
                <w:sz w:val="16"/>
              </w:rPr>
              <w:t>Used pdfplumber/regex to extract key fields from PCCC reports; moved heavy tasks to Celery workers with Redis queues.</w:t>
            </w:r>
          </w:p>
          <w:p>
            <w:pPr>
              <w:pStyle w:val="ListBullet"/>
              <w:spacing w:after="0" w:line="240" w:lineRule="auto"/>
              <w:ind w:left="230" w:hanging="115"/>
            </w:pPr>
            <w:r>
              <w:rPr>
                <w:rFonts w:ascii="Arial" w:hAnsi="Arial" w:eastAsia="Arial"/>
                <w:b w:val="0"/>
                <w:sz w:val="16"/>
              </w:rPr>
              <w:t>Stored metadata/results in PostgreSQL JSONB, stored files in MinIO, and generated Word reports with docxtpl/Jinja2.</w:t>
            </w:r>
          </w:p>
        </w:tc>
      </w:tr>
    </w:tbl>
    <w:p>
      <w:pPr>
        <w:spacing w:before="120" w:after="40"/>
        <w:pBdr>
          <w:bottom w:val="single" w:sz="6" w:space="1" w:color="000000"/>
        </w:pBdr>
      </w:pPr>
      <w:r>
        <w:rPr>
          <w:rFonts w:ascii="Arial" w:hAnsi="Arial" w:eastAsia="Arial"/>
          <w:b/>
          <w:sz w:val="18"/>
        </w:rPr>
        <w:t>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165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Frontend</w:t>
            </w:r>
          </w:p>
        </w:tc>
        <w:tc>
          <w:tcPr>
            <w:tcW w:type="dxa" w:w="871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React, Next.js, TypeScript, Tailwind CSS, React Query.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Backend</w:t>
            </w:r>
          </w:p>
        </w:tc>
        <w:tc>
          <w:tcPr>
            <w:tcW w:type="dxa" w:w="871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Spring Boot, FastAPI, REST API, JWT, RBAC.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Database</w:t>
            </w:r>
          </w:p>
        </w:tc>
        <w:tc>
          <w:tcPr>
            <w:tcW w:type="dxa" w:w="871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MySQL, PostgreSQL, SQL indexing, EXPLAIN ANALYZE, JSONB.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DevOps</w:t>
            </w:r>
          </w:p>
        </w:tc>
        <w:tc>
          <w:tcPr>
            <w:tcW w:type="dxa" w:w="871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Docker, Docker Compose, Nginx, GitHub Actions, Azure Container Apps.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Tools</w:t>
            </w:r>
          </w:p>
        </w:tc>
        <w:tc>
          <w:tcPr>
            <w:tcW w:type="dxa" w:w="871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Redis, RabbitMQ, Celery, API testing, smoke testing, Git.</w:t>
            </w:r>
          </w:p>
        </w:tc>
      </w:tr>
    </w:tbl>
    <w:p>
      <w:pPr>
        <w:spacing w:before="120" w:after="40"/>
        <w:pBdr>
          <w:bottom w:val="single" w:sz="6" w:space="1" w:color="000000"/>
        </w:pBdr>
      </w:pPr>
      <w:r>
        <w:rPr>
          <w:rFonts w:ascii="Arial" w:hAnsi="Arial" w:eastAsia="Arial"/>
          <w:b/>
          <w:sz w:val="18"/>
        </w:rPr>
        <w:t>ADDITIONAL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165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Languages</w:t>
            </w:r>
          </w:p>
        </w:tc>
        <w:tc>
          <w:tcPr>
            <w:tcW w:type="dxa" w:w="871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Vietnamese: native. English: technical reading, basic communication.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Focus</w:t>
            </w:r>
          </w:p>
        </w:tc>
        <w:tc>
          <w:tcPr>
            <w:tcW w:type="dxa" w:w="871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Backend/API development, database optimization, cloud deployment, automation tools.</w:t>
            </w:r>
          </w:p>
        </w:tc>
      </w:tr>
    </w:tbl>
    <w:sectPr w:rsidR="00FC693F" w:rsidRPr="0006063C" w:rsidSect="00034616">
      <w:pgSz w:w="12240" w:h="15840"/>
      <w:pgMar w:top="605" w:right="720" w:bottom="605" w:left="720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